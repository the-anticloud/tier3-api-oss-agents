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2026-10-02T08:55:43.136136Z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c6a0480065f3a4151459b5bfbd4530759c611c1d4c269eb9eb224e300a7639c1 |</w:t>
      </w:r>
    </w:p>
    <w:p>
      <w:r>
        <w:t>| Timestamp UTC | 2026-10-02T08:55:43.136136Z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