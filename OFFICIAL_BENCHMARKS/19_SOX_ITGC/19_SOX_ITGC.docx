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2026-10-02T08:55:48.404117Z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d98e3eb5fdaf5f81b6013df4dcc2d49f8d056f88006d1ddaef0fc8533d516d58 |</w:t>
      </w:r>
    </w:p>
    <w:p>
      <w:r>
        <w:t>| Timestamp UTC | 2026-10-02T08:55:48.404117Z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