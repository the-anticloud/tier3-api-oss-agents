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2026-10-02T08:55:52.975989Z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463761190d8a951f7e318e12aa82e40b991efa269dc53e1cc48893adf2a0362b |</w:t>
      </w:r>
    </w:p>
    <w:p>
      <w:r>
        <w:t>| Timestamp UTC | 2026-10-02T08:55:52.975989Z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