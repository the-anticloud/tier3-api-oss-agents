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2026-10-02T08:55:52.583303Z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88780f92c083fdcebafb2a2e706708b9cec184fb91148b0a0b04fc50963a0600 |</w:t>
      </w:r>
    </w:p>
    <w:p>
      <w:r>
        <w:t>| Timestamp UTC | 2026-10-02T08:55:52.583303Z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