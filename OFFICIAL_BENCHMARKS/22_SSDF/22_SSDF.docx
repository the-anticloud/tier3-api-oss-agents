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2026-10-02T08:55:50.926283Z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43905114e0f2a0dddbee65ad6df9551ef0270b4515f877210701e8f2974788bb |</w:t>
      </w:r>
    </w:p>
    <w:p>
      <w:r>
        <w:t>| Timestamp UTC | 2026-10-02T08:55:50.926283Z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