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2026-10-02T08:55:41.361952Z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6aa51d9a39bca5973c54508a71578929396e40fa07ef7c0ce9a6937c10a21934 |</w:t>
      </w:r>
    </w:p>
    <w:p>
      <w:r>
        <w:t>| Timestamp UTC | 2026-10-02T08:55:41.361952Z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