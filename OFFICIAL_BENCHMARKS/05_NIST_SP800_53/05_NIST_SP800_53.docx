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2026-10-02T08:55:40.440887Z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e9004081feb1dcad9109c934ed2a0dd124aa993aca428f2be30d6a96c1bf1142 |</w:t>
      </w:r>
    </w:p>
    <w:p>
      <w:r>
        <w:t>| Timestamp UTC | 2026-10-02T08:55:40.440887Z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