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2026-10-02T08:55:49.024336Z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db37c8c39a3f8c0d47629d03389b30d65fe3f7b6e48148d85d47147febbbb21c |</w:t>
      </w:r>
    </w:p>
    <w:p>
      <w:r>
        <w:t>| Timestamp UTC | 2026-10-02T08:55:49.024336Z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