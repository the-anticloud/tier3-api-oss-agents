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2026-10-02T08:55:42.779321Z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e71a70ce08228b1e51fe71d1ed10444651fed9f4721703359be1ddac5990afaf |</w:t>
      </w:r>
    </w:p>
    <w:p>
      <w:r>
        <w:t>| Timestamp UTC | 2026-10-02T08:55:42.779321Z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