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2026-10-02T08:55:40.781231Z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bea646511f811bf20caebc6bb8ac1ee27cc139541fd0ed3b744cff39865c6acb |</w:t>
      </w:r>
    </w:p>
    <w:p>
      <w:r>
        <w:t>| Timestamp UTC | 2026-10-02T08:55:40.781231Z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