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2026-10-02T08:55:51.353582Z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3d64d904a4bb284322357e6ccab34059bae16752071de6102f6077fc555647dd |</w:t>
      </w:r>
    </w:p>
    <w:p>
      <w:r>
        <w:t>| Timestamp UTC | 2026-10-02T08:55:51.353582Z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