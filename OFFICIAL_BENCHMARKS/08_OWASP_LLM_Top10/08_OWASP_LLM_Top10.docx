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2026-10-02T08:55:41.744145Z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b7f87d2d92d741cbc8402caee8a1ef47a64df74c56dbca95959bb378de70de9e |</w:t>
      </w:r>
    </w:p>
    <w:p>
      <w:r>
        <w:t>| Timestamp UTC | 2026-10-02T08:55:41.744145Z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