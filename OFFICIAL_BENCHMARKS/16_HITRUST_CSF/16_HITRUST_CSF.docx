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2026-10-02T08:55:46.603921Z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94d999c3411ca89e300a02b82d9989635ff1c9caf7ce43c0e13cc0a352a9b997 |</w:t>
      </w:r>
    </w:p>
    <w:p>
      <w:r>
        <w:t>| Timestamp UTC | 2026-10-02T08:55:46.603921Z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