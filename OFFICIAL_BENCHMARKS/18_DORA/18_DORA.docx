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2026-10-02T08:55:47.902350Z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6ad3607b60f31de2ff9e32173e40a4b5ddd7cc12228b9de37f984beb57167414 |</w:t>
      </w:r>
    </w:p>
    <w:p>
      <w:r>
        <w:t>| Timestamp UTC | 2026-10-02T08:55:47.902350Z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