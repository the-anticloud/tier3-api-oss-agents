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2026-10-02T08:55:50.251194Z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e8ee8a5b4af07b1476a27ff44301baa24efb94b85979cb7d6fa619e2bb2cab4a |</w:t>
      </w:r>
    </w:p>
    <w:p>
      <w:r>
        <w:t>| Timestamp UTC | 2026-10-02T08:55:50.251194Z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