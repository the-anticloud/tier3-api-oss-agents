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2026-10-02T08:55:42.488760Z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5dad95ef14f2e41708d0ff9107e967b1d6dedcff1eee3995d9d4006026000dc8 |</w:t>
      </w:r>
    </w:p>
    <w:p>
      <w:r>
        <w:t>| Timestamp UTC | 2026-10-02T08:55:42.488760Z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