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2026-10-02T08:55:51.991241Z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4ef92cf920a72d9a52dea0ca9c11c8e87eaf53ff8a4f2d898b780a00515fbf0a |</w:t>
      </w:r>
    </w:p>
    <w:p>
      <w:r>
        <w:t>| Timestamp UTC | 2026-10-02T08:55:51.991241Z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