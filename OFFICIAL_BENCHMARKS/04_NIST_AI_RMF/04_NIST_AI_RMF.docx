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2026-10-02T08:55:40.065090Z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59583eb6381ba13b86c177cc31eb400fc21a9e1b10787593c4c82fd0a7304318 |</w:t>
      </w:r>
    </w:p>
    <w:p>
      <w:r>
        <w:t>| Timestamp UTC | 2026-10-02T08:55:40.065090Z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