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2026-10-02T08:55:47.128914Z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1fab9a9b6c07ef92bdede2e992eb40fbf9e091972317703d29521db93351460b |</w:t>
      </w:r>
    </w:p>
    <w:p>
      <w:r>
        <w:t>| Timestamp UTC | 2026-10-02T08:55:47.128914Z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