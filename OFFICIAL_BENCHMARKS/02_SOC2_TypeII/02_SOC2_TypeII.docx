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2026-10-02T08:55:39.500886Z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4c2515896600563681bf8e0a01097516db5c25b203116d9d8924435ad321f882 |</w:t>
      </w:r>
    </w:p>
    <w:p>
      <w:r>
        <w:t>| Timestamp UTC | 2026-10-02T08:55:39.500886Z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