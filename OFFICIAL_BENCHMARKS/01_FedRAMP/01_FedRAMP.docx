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2026-10-02T08:55:37.759464Z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26e7abc8646d0756b4f7b8068d521e30b4dcb11711a6b42cf93a659aa9c63252 |</w:t>
      </w:r>
    </w:p>
    <w:p>
      <w:r>
        <w:t>| Timestamp UTC | 2026-10-02T08:55:37.759464Z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