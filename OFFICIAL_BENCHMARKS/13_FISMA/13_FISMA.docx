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2026-10-02T08:55:44.490620Z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cae9f1a3a40b1b7c9ebf11e8a4f81326dd96b3946ddba6a17f552804d9532b72 |</w:t>
      </w:r>
    </w:p>
    <w:p>
      <w:r>
        <w:t>| Timestamp UTC | 2026-10-02T08:55:44.490620Z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