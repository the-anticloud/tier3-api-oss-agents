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2026-10-02T08:55:45.012017Z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1cafcf2cac31e561949c3f0c3158617c60ac6aa8ae06f8e97920b32ada458565 |</w:t>
      </w:r>
    </w:p>
    <w:p>
      <w:r>
        <w:t>| Timestamp UTC | 2026-10-02T08:55:45.012017Z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