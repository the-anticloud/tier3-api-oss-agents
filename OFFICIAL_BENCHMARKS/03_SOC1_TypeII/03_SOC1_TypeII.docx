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2026-10-02T08:55:39.732755Z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ce6906ddbe627412e4597a4182a158c446560f1269bce92784b0082a528acb2a |</w:t>
      </w:r>
    </w:p>
    <w:p>
      <w:r>
        <w:t>| Timestamp UTC | 2026-10-02T08:55:39.732755Z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