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2026-10-02T08:55:45.838563Z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d9b317d9a5e8bd134a6caec853734b090bb4ef08f4dae5a97b192bfa505a3736 |</w:t>
      </w:r>
    </w:p>
    <w:p>
      <w:r>
        <w:t>| Timestamp UTC | 2026-10-02T08:55:45.838563Z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