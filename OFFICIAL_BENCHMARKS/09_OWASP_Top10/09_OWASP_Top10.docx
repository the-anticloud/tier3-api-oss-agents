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2026-10-02T08:55:42.135445Z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b8ccb2a384b9d92ae81162224cea3297e2e4d5a3bb3ba448e56585f783b67fbb |</w:t>
      </w:r>
    </w:p>
    <w:p>
      <w:r>
        <w:t>| Timestamp UTC | 2026-10-02T08:55:42.135445Z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