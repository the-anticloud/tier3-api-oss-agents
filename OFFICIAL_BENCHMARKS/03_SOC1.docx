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api-oss-agents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api-oss-agents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api-oss-agents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