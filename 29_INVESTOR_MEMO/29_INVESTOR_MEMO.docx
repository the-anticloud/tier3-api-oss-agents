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Api-Oss-Agents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Api-Oss-Agents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**Api-Oss-Agents** is the autonomous agent orchestration layer enabling multi-step PAX-powered workflows with full AIOSS audit trail.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