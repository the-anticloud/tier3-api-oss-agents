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api-oss-ag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