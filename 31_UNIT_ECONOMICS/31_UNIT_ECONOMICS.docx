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Agent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Agent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